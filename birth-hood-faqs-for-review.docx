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B83F93"/>
          <w:sz w:val="18"/>
        </w:rPr>
        <w:t>BIRTH-HOOD  ·  COPY REVIEW</w:t>
      </w:r>
    </w:p>
    <w:p>
      <w:pPr>
        <w:pStyle w:val="Title"/>
      </w:pPr>
      <w:r>
        <w:rPr>
          <w:color w:val="111111"/>
        </w:rPr>
        <w:t>Every FAQ on the site</w:t>
      </w:r>
    </w:p>
    <w:p>
      <w:pPr>
        <w:spacing w:after="80"/>
      </w:pPr>
      <w:r>
        <w:rPr>
          <w:b w:val="0"/>
          <w:i w:val="0"/>
          <w:color w:val="5A5A5A"/>
          <w:sz w:val="22"/>
        </w:rPr>
        <w:t>All 31 questions and answers currently published across birth-hood.co.uk, pulled straight from the live pages.</w:t>
      </w:r>
    </w:p>
    <w:p>
      <w:pPr>
        <w:spacing w:after="280"/>
      </w:pPr>
      <w:r>
        <w:rPr>
          <w:b w:val="0"/>
          <w:i w:val="0"/>
          <w:color w:val="5A5A5A"/>
          <w:sz w:val="22"/>
        </w:rPr>
        <w:t>Please read them as a client would and mark anything that is out of date, inaccurate, or does not sound like you. Track Changes or comments are both fine.</w:t>
      </w:r>
    </w:p>
    <w:p>
      <w:pPr>
        <w:spacing w:after="80"/>
      </w:pPr>
      <w:r>
        <w:rPr>
          <w:b/>
          <w:i w:val="0"/>
          <w:color w:val="9D4B21"/>
          <w:sz w:val="20"/>
        </w:rPr>
        <w:t>NEEDS A DECISION</w:t>
      </w:r>
    </w:p>
    <w:p>
      <w:pPr>
        <w:spacing w:after="80"/>
      </w:pPr>
      <w:r>
        <w:rPr>
          <w:b/>
          <w:i w:val="0"/>
          <w:sz w:val="26"/>
        </w:rPr>
        <w:t>Five questions are answered twice, differently</w:t>
      </w:r>
    </w:p>
    <w:p>
      <w:pPr>
        <w:spacing w:after="160"/>
      </w:pPr>
      <w:r>
        <w:rPr>
          <w:b w:val="0"/>
          <w:i w:val="0"/>
          <w:color w:val="5A5A5A"/>
          <w:sz w:val="20"/>
        </w:rPr>
        <w:t>Each of these appears on the FAQ page and again on a service page, worded differently in each place. A client who reads both gets two answers to the same question. Please pick the version you prefer and we will use it in both places. They are marked [ALSO ON ANOTHER PAGE] below.</w:t>
      </w:r>
    </w:p>
    <w:tbl>
      <w:tblPr>
        <w:tblStyle w:val="LightGrid-Accent1"/>
        <w:tblW w:type="auto" w:w="0"/>
        <w:tblLook w:firstColumn="1" w:firstRow="1" w:lastColumn="0" w:lastRow="0" w:noHBand="0" w:noVBand="1" w:val="04A0"/>
      </w:tblPr>
      <w:tblGrid>
        <w:gridCol w:w="4680"/>
        <w:gridCol w:w="4680"/>
      </w:tblGrid>
      <w:tr>
        <w:tc>
          <w:tcPr>
            <w:tcW w:type="dxa" w:w="4680"/>
          </w:tcPr>
          <w:p>
            <w:r>
              <w:rPr>
                <w:b/>
                <w:sz w:val="20"/>
              </w:rPr>
              <w:t>Question</w:t>
            </w:r>
          </w:p>
        </w:tc>
        <w:tc>
          <w:tcPr>
            <w:tcW w:type="dxa" w:w="4680"/>
          </w:tcPr>
          <w:p>
            <w:r>
              <w:rPr>
                <w:b/>
                <w:sz w:val="20"/>
              </w:rPr>
              <w:t>Appears on</w:t>
            </w:r>
          </w:p>
        </w:tc>
      </w:tr>
      <w:tr>
        <w:tc>
          <w:tcPr>
            <w:tcW w:type="dxa" w:w="4680"/>
          </w:tcPr>
          <w:p>
            <w:r>
              <w:rPr>
                <w:sz w:val="20"/>
              </w:rPr>
              <w:t>Can I still have an epidural if I do hypnobirthing?</w:t>
            </w:r>
          </w:p>
        </w:tc>
        <w:tc>
          <w:tcPr>
            <w:tcW w:type="dxa" w:w="4680"/>
          </w:tcPr>
          <w:p>
            <w:r>
              <w:rPr>
                <w:sz w:val="20"/>
              </w:rPr>
              <w:t>FAQ page #7  and  Hypnobirthing #3</w:t>
            </w:r>
          </w:p>
        </w:tc>
      </w:tr>
      <w:tr>
        <w:tc>
          <w:tcPr>
            <w:tcW w:type="dxa" w:w="4680"/>
          </w:tcPr>
          <w:p>
            <w:r>
              <w:rPr>
                <w:sz w:val="20"/>
              </w:rPr>
              <w:t>Do I need prior yoga experience?</w:t>
            </w:r>
          </w:p>
        </w:tc>
        <w:tc>
          <w:tcPr>
            <w:tcW w:type="dxa" w:w="4680"/>
          </w:tcPr>
          <w:p>
            <w:r>
              <w:rPr>
                <w:sz w:val="20"/>
              </w:rPr>
              <w:t>FAQ page #17  and  Yoga #2</w:t>
            </w:r>
          </w:p>
        </w:tc>
      </w:tr>
      <w:tr>
        <w:tc>
          <w:tcPr>
            <w:tcW w:type="dxa" w:w="4680"/>
          </w:tcPr>
          <w:p>
            <w:r>
              <w:rPr>
                <w:sz w:val="20"/>
              </w:rPr>
              <w:t>Does hypnobirthing work for caesarean births?</w:t>
            </w:r>
          </w:p>
        </w:tc>
        <w:tc>
          <w:tcPr>
            <w:tcW w:type="dxa" w:w="4680"/>
          </w:tcPr>
          <w:p>
            <w:r>
              <w:rPr>
                <w:sz w:val="20"/>
              </w:rPr>
              <w:t>FAQ page #6  and  Hypnobirthing #2</w:t>
            </w:r>
          </w:p>
        </w:tc>
      </w:tr>
      <w:tr>
        <w:tc>
          <w:tcPr>
            <w:tcW w:type="dxa" w:w="4680"/>
          </w:tcPr>
          <w:p>
            <w:r>
              <w:rPr>
                <w:sz w:val="20"/>
              </w:rPr>
              <w:t>Is prenatal yoga safe throughout pregnancy?</w:t>
            </w:r>
          </w:p>
        </w:tc>
        <w:tc>
          <w:tcPr>
            <w:tcW w:type="dxa" w:w="4680"/>
          </w:tcPr>
          <w:p>
            <w:r>
              <w:rPr>
                <w:sz w:val="20"/>
              </w:rPr>
              <w:t>FAQ page #16  and  Yoga #1</w:t>
            </w:r>
          </w:p>
        </w:tc>
      </w:tr>
      <w:tr>
        <w:tc>
          <w:tcPr>
            <w:tcW w:type="dxa" w:w="4680"/>
          </w:tcPr>
          <w:p>
            <w:r>
              <w:rPr>
                <w:sz w:val="20"/>
              </w:rPr>
              <w:t>When should I start hypnobirthing?</w:t>
            </w:r>
          </w:p>
        </w:tc>
        <w:tc>
          <w:tcPr>
            <w:tcW w:type="dxa" w:w="4680"/>
          </w:tcPr>
          <w:p>
            <w:r>
              <w:rPr>
                <w:sz w:val="20"/>
              </w:rPr>
              <w:t>FAQ page #5  and  Hypnobirthing #1</w:t>
            </w:r>
          </w:p>
        </w:tc>
      </w:tr>
    </w:tbl>
    <w:p/>
    <w:p>
      <w:pPr>
        <w:spacing w:after="200"/>
      </w:pPr>
      <w:r>
        <w:rPr>
          <w:b w:val="0"/>
          <w:i/>
          <w:color w:val="9D4B21"/>
          <w:sz w:val="20"/>
        </w:rPr>
        <w:t>Also worth checking: FAQ #11 promises £50 off with the code MATESRATES. That is a live money commitment — please confirm it is still running and that the amount is right.</w:t>
      </w:r>
    </w:p>
    <w:p>
      <w:r>
        <w:br w:type="page"/>
      </w:r>
    </w:p>
    <w:p>
      <w:pPr>
        <w:pStyle w:val="Heading1"/>
      </w:pPr>
      <w:r>
        <w:rPr>
          <w:color w:val="111111"/>
        </w:rPr>
        <w:t>FAQ page</w:t>
      </w:r>
    </w:p>
    <w:p>
      <w:pPr>
        <w:spacing w:after="200"/>
      </w:pPr>
      <w:r>
        <w:rPr>
          <w:b w:val="0"/>
          <w:i w:val="0"/>
          <w:color w:val="5A5A5A"/>
          <w:sz w:val="18"/>
        </w:rPr>
        <w:t>22 questions  ·  /faq</w:t>
      </w:r>
    </w:p>
    <w:p>
      <w:pPr>
        <w:spacing w:after="60"/>
      </w:pPr>
      <w:r>
        <w:rPr>
          <w:b/>
          <w:color w:val="B83F93"/>
          <w:sz w:val="22"/>
        </w:rPr>
        <w:t xml:space="preserve">1.  </w:t>
      </w:r>
      <w:r>
        <w:rPr>
          <w:b/>
          <w:sz w:val="22"/>
        </w:rPr>
        <w:t>What areas do you cover?</w:t>
      </w:r>
    </w:p>
    <w:p>
      <w:pPr>
        <w:spacing w:after="280"/>
        <w:ind w:left="461"/>
      </w:pPr>
      <w:r>
        <w:rPr>
          <w:color w:val="5A5A5A"/>
          <w:sz w:val="21"/>
        </w:rPr>
        <w:t>I am based in NW Leicestershire (LE67 area) and serve Leicestershire, the Midlands and beyond for in-person services (hypnobirthing, yoga, birth doula). I also offer online services — hypnobirthing courses, virtual doula support and consultations — to clients anywhere in the UK and internationally.</w:t>
      </w:r>
    </w:p>
    <w:p>
      <w:pPr>
        <w:spacing w:after="60"/>
      </w:pPr>
      <w:r>
        <w:rPr>
          <w:b/>
          <w:color w:val="B83F93"/>
          <w:sz w:val="22"/>
        </w:rPr>
        <w:t xml:space="preserve">2.  </w:t>
      </w:r>
      <w:r>
        <w:rPr>
          <w:b/>
          <w:sz w:val="22"/>
        </w:rPr>
        <w:t>How do I book?</w:t>
      </w:r>
    </w:p>
    <w:p>
      <w:pPr>
        <w:spacing w:after="280"/>
        <w:ind w:left="461"/>
      </w:pPr>
      <w:r>
        <w:rPr>
          <w:color w:val="5A5A5A"/>
          <w:sz w:val="21"/>
        </w:rPr>
        <w:t>The easiest way to get started is to book a free 30-minute consultation. This is a no-obligation, friendly chat where we can discuss your needs, answer any questions and figure out the right support for you. Yoga and hypnobirthing courses are booked via Ticket Tailor; everything else is booked through the booking page or by getting in touch.</w:t>
      </w:r>
    </w:p>
    <w:p>
      <w:pPr>
        <w:spacing w:after="60"/>
      </w:pPr>
      <w:r>
        <w:rPr>
          <w:b/>
          <w:color w:val="B83F93"/>
          <w:sz w:val="22"/>
        </w:rPr>
        <w:t xml:space="preserve">3.  </w:t>
      </w:r>
      <w:r>
        <w:rPr>
          <w:b/>
          <w:sz w:val="22"/>
        </w:rPr>
        <w:t>Do you work with all types of families?</w:t>
      </w:r>
    </w:p>
    <w:p>
      <w:pPr>
        <w:spacing w:after="280"/>
        <w:ind w:left="461"/>
      </w:pPr>
      <w:r>
        <w:rPr>
          <w:color w:val="5A5A5A"/>
          <w:sz w:val="21"/>
        </w:rPr>
        <w:t>Absolutely. I work with all pregnancies, all birth choices and all types of families — including LGBTQ+ families, solo parents and those with complex pregnancies. Everyone is welcome and will receive the same warmth and care.</w:t>
      </w:r>
    </w:p>
    <w:p>
      <w:pPr>
        <w:spacing w:after="60"/>
      </w:pPr>
      <w:r>
        <w:rPr>
          <w:b/>
          <w:color w:val="B83F93"/>
          <w:sz w:val="22"/>
        </w:rPr>
        <w:t xml:space="preserve">4.  </w:t>
      </w:r>
      <w:r>
        <w:rPr>
          <w:b/>
          <w:sz w:val="22"/>
        </w:rPr>
        <w:t>I'm expecting twins — can you still help?</w:t>
      </w:r>
    </w:p>
    <w:p>
      <w:pPr>
        <w:spacing w:after="280"/>
        <w:ind w:left="461"/>
      </w:pPr>
      <w:r>
        <w:rPr>
          <w:color w:val="5A5A5A"/>
          <w:sz w:val="21"/>
        </w:rPr>
        <w:t>Yes. I have experience supporting twin pregnancies and can adapt all services accordingly. Twin pregnancies often have a different pathway through the maternity system, and my knowledge of birth choices and rights is particularly valuable in these situations.</w:t>
      </w:r>
    </w:p>
    <w:p>
      <w:pPr>
        <w:spacing w:after="60"/>
      </w:pPr>
      <w:r>
        <w:rPr>
          <w:b/>
          <w:color w:val="B83F93"/>
          <w:sz w:val="22"/>
        </w:rPr>
        <w:t xml:space="preserve">5.  </w:t>
      </w:r>
      <w:r>
        <w:rPr>
          <w:b/>
          <w:sz w:val="22"/>
        </w:rPr>
        <w:t>When should I start hypnobirthing?</w:t>
      </w:r>
      <w:r>
        <w:rPr>
          <w:b/>
          <w:color w:val="9D4B21"/>
          <w:sz w:val="16"/>
        </w:rPr>
        <w:t xml:space="preserve">   [ALSO ON ANOTHER PAGE]</w:t>
      </w:r>
    </w:p>
    <w:p>
      <w:pPr>
        <w:spacing w:after="280"/>
        <w:ind w:left="461"/>
      </w:pPr>
      <w:r>
        <w:rPr>
          <w:color w:val="5A5A5A"/>
          <w:sz w:val="21"/>
        </w:rPr>
        <w:t>The ideal time to start is from 20–30 weeks gestation, as this gives you plenty of time to practise the techniques. However, it is never too late to start — even at 36+ weeks you will gain valuable knowledge and tools. Some people also choose to start early in pregnancy.</w:t>
      </w:r>
    </w:p>
    <w:p>
      <w:pPr>
        <w:spacing w:after="60"/>
      </w:pPr>
      <w:r>
        <w:rPr>
          <w:b/>
          <w:color w:val="B83F93"/>
          <w:sz w:val="22"/>
        </w:rPr>
        <w:t xml:space="preserve">6.  </w:t>
      </w:r>
      <w:r>
        <w:rPr>
          <w:b/>
          <w:sz w:val="22"/>
        </w:rPr>
        <w:t>Does hypnobirthing work for caesarean births?</w:t>
      </w:r>
      <w:r>
        <w:rPr>
          <w:b/>
          <w:color w:val="9D4B21"/>
          <w:sz w:val="16"/>
        </w:rPr>
        <w:t xml:space="preserve">   [ALSO ON ANOTHER PAGE]</w:t>
      </w:r>
    </w:p>
    <w:p>
      <w:pPr>
        <w:spacing w:after="280"/>
        <w:ind w:left="461"/>
      </w:pPr>
      <w:r>
        <w:rPr>
          <w:color w:val="5A5A5A"/>
          <w:sz w:val="21"/>
        </w:rPr>
        <w:t>Yes, absolutely. Hypnobirthing is highly effective for planned and unplanned caesarean births. The breathing techniques, relaxation skills and positive mindset tools all translate directly to the theatre environment. Many of my clients specifically choose hypnobirthing in preparation for a caesarean.</w:t>
      </w:r>
    </w:p>
    <w:p>
      <w:pPr>
        <w:spacing w:after="60"/>
      </w:pPr>
      <w:r>
        <w:rPr>
          <w:b/>
          <w:color w:val="B83F93"/>
          <w:sz w:val="22"/>
        </w:rPr>
        <w:t xml:space="preserve">7.  </w:t>
      </w:r>
      <w:r>
        <w:rPr>
          <w:b/>
          <w:sz w:val="22"/>
        </w:rPr>
        <w:t>Can I still have an epidural if I do hypnobirthing?</w:t>
      </w:r>
      <w:r>
        <w:rPr>
          <w:b/>
          <w:color w:val="9D4B21"/>
          <w:sz w:val="16"/>
        </w:rPr>
        <w:t xml:space="preserve">   [ALSO ON ANOTHER PAGE]</w:t>
      </w:r>
    </w:p>
    <w:p>
      <w:pPr>
        <w:spacing w:after="280"/>
        <w:ind w:left="461"/>
      </w:pPr>
      <w:r>
        <w:rPr>
          <w:color w:val="5A5A5A"/>
          <w:sz w:val="21"/>
        </w:rPr>
        <w:t>Yes, 100%. Hypnobirthing is not about prescribing a particular type of birth. You can use hypnobirthing alongside any pain relief, including an epidural. In fact, the techniques are useful for managing anxiety even if you plan to use all available pain relief — and the knowledge helps you make truly informed decisions.</w:t>
      </w:r>
    </w:p>
    <w:p>
      <w:pPr>
        <w:spacing w:after="60"/>
      </w:pPr>
      <w:r>
        <w:rPr>
          <w:b/>
          <w:color w:val="B83F93"/>
          <w:sz w:val="22"/>
        </w:rPr>
        <w:t xml:space="preserve">8.  </w:t>
      </w:r>
      <w:r>
        <w:rPr>
          <w:b/>
          <w:sz w:val="22"/>
        </w:rPr>
        <w:t>Does my birth partner need to attend?</w:t>
      </w:r>
    </w:p>
    <w:p>
      <w:pPr>
        <w:spacing w:after="280"/>
        <w:ind w:left="461"/>
      </w:pPr>
      <w:r>
        <w:rPr>
          <w:color w:val="5A5A5A"/>
          <w:sz w:val="21"/>
        </w:rPr>
        <w:t>It's strongly recommended but not essential. Birth partners play an active role in hypnobirthing and learn specific techniques to support you. However, if your partner cannot attend some sessions, I can record sessions or provide detailed notes. Solo parents are absolutely welcome and I tailor the content accordingly.</w:t>
      </w:r>
    </w:p>
    <w:p>
      <w:pPr>
        <w:spacing w:after="60"/>
      </w:pPr>
      <w:r>
        <w:rPr>
          <w:b/>
          <w:color w:val="B83F93"/>
          <w:sz w:val="22"/>
        </w:rPr>
        <w:t xml:space="preserve">9.  </w:t>
      </w:r>
      <w:r>
        <w:rPr>
          <w:b/>
          <w:sz w:val="22"/>
        </w:rPr>
        <w:t>Is hypnobirthing evidence-based?</w:t>
      </w:r>
    </w:p>
    <w:p>
      <w:pPr>
        <w:spacing w:after="280"/>
        <w:ind w:left="461"/>
      </w:pPr>
      <w:r>
        <w:rPr>
          <w:color w:val="5A5A5A"/>
          <w:sz w:val="21"/>
        </w:rPr>
        <w:t>Yes. Hypnobirthing is grounded in evidence from birth physiology, psychology and neuroscience. Cochrane Review research consistently shows that continuous labour support, calm birthing environments and breathing techniques lead to measurably better outcomes for birthing people and babies.</w:t>
      </w:r>
    </w:p>
    <w:p>
      <w:pPr>
        <w:spacing w:after="60"/>
      </w:pPr>
      <w:r>
        <w:rPr>
          <w:b/>
          <w:color w:val="B83F93"/>
          <w:sz w:val="22"/>
        </w:rPr>
        <w:t xml:space="preserve">10.  </w:t>
      </w:r>
      <w:r>
        <w:rPr>
          <w:b/>
          <w:sz w:val="22"/>
        </w:rPr>
        <w:t>Is hypnobirthing suitable for first-time parents?</w:t>
      </w:r>
    </w:p>
    <w:p>
      <w:pPr>
        <w:spacing w:after="280"/>
        <w:ind w:left="461"/>
      </w:pPr>
      <w:r>
        <w:rPr>
          <w:color w:val="5A5A5A"/>
          <w:sz w:val="21"/>
        </w:rPr>
        <w:t>It's perfect for first-time parents. Hypnobirthing gives you a thorough, evidence-based education in what to expect from birth — alongside the practical tools to manage it calmly. Many of my clients who come back for a second baby say they wish they'd had this for their first birth.</w:t>
      </w:r>
    </w:p>
    <w:p>
      <w:pPr>
        <w:spacing w:after="60"/>
      </w:pPr>
      <w:r>
        <w:rPr>
          <w:b/>
          <w:color w:val="B83F93"/>
          <w:sz w:val="22"/>
        </w:rPr>
        <w:t xml:space="preserve">11.  </w:t>
      </w:r>
      <w:r>
        <w:rPr>
          <w:b/>
          <w:sz w:val="22"/>
        </w:rPr>
        <w:t>How many couples are in a group course?</w:t>
      </w:r>
    </w:p>
    <w:p>
      <w:pPr>
        <w:spacing w:after="280"/>
        <w:ind w:left="461"/>
      </w:pPr>
      <w:r>
        <w:rPr>
          <w:color w:val="5A5A5A"/>
          <w:sz w:val="21"/>
        </w:rPr>
        <w:t>I teach groups between 4–6 couples only, keeping classes small and personal. I also offer semi-private sessions — so if you and a friend want to book together, you both get £50 off using code MATESRATES.</w:t>
      </w:r>
    </w:p>
    <w:p>
      <w:pPr>
        <w:spacing w:after="60"/>
      </w:pPr>
      <w:r>
        <w:rPr>
          <w:b/>
          <w:color w:val="B83F93"/>
          <w:sz w:val="22"/>
        </w:rPr>
        <w:t xml:space="preserve">12.  </w:t>
      </w:r>
      <w:r>
        <w:rPr>
          <w:b/>
          <w:sz w:val="22"/>
        </w:rPr>
        <w:t>What does a birth doula do?</w:t>
      </w:r>
    </w:p>
    <w:p>
      <w:pPr>
        <w:spacing w:after="280"/>
        <w:ind w:left="461"/>
      </w:pPr>
      <w:r>
        <w:rPr>
          <w:color w:val="5A5A5A"/>
          <w:sz w:val="21"/>
        </w:rPr>
        <w:t>A birth doula provides continuous non-medical support — physical, emotional and informational — throughout your birth experience. This includes antenatal preparation, being present throughout labour and birth, and providing postnatal support and debrief. A doula's sole focus is on you and your wellbeing.</w:t>
      </w:r>
    </w:p>
    <w:p>
      <w:pPr>
        <w:spacing w:after="60"/>
      </w:pPr>
      <w:r>
        <w:rPr>
          <w:b/>
          <w:color w:val="B83F93"/>
          <w:sz w:val="22"/>
        </w:rPr>
        <w:t xml:space="preserve">13.  </w:t>
      </w:r>
      <w:r>
        <w:rPr>
          <w:b/>
          <w:sz w:val="22"/>
        </w:rPr>
        <w:t>Will you definitely be at my birth?</w:t>
      </w:r>
    </w:p>
    <w:p>
      <w:pPr>
        <w:spacing w:after="280"/>
        <w:ind w:left="461"/>
      </w:pPr>
      <w:r>
        <w:rPr>
          <w:color w:val="5A5A5A"/>
          <w:sz w:val="21"/>
        </w:rPr>
        <w:t>I am on call for you from 39 weeks of pregnancy and will be there for your birth. In the very rare event that I am unable to attend due to illness or emergency, I have a network of experienced backup doulas who are briefed on your wishes and available to step in.</w:t>
      </w:r>
    </w:p>
    <w:p>
      <w:pPr>
        <w:spacing w:after="60"/>
      </w:pPr>
      <w:r>
        <w:rPr>
          <w:b/>
          <w:color w:val="B83F93"/>
          <w:sz w:val="22"/>
        </w:rPr>
        <w:t xml:space="preserve">14.  </w:t>
      </w:r>
      <w:r>
        <w:rPr>
          <w:b/>
          <w:sz w:val="22"/>
        </w:rPr>
        <w:t>What if my labour is very fast?</w:t>
      </w:r>
    </w:p>
    <w:p>
      <w:pPr>
        <w:spacing w:after="280"/>
        <w:ind w:left="461"/>
      </w:pPr>
      <w:r>
        <w:rPr>
          <w:color w:val="5A5A5A"/>
          <w:sz w:val="21"/>
        </w:rPr>
        <w:t>I will always do everything I can to be with you, and I live within the NW Leicestershire area so can typically arrive quickly. In the event your birth is very fast, I will support you and your partner by phone until I arrive. The breathing and relaxation techniques you'll have practised will be invaluable in this situation.</w:t>
      </w:r>
    </w:p>
    <w:p>
      <w:pPr>
        <w:spacing w:after="60"/>
      </w:pPr>
      <w:r>
        <w:rPr>
          <w:b/>
          <w:color w:val="B83F93"/>
          <w:sz w:val="22"/>
        </w:rPr>
        <w:t xml:space="preserve">15.  </w:t>
      </w:r>
      <w:r>
        <w:rPr>
          <w:b/>
          <w:sz w:val="22"/>
        </w:rPr>
        <w:t>Does having a doula mean my midwife will be less involved?</w:t>
      </w:r>
    </w:p>
    <w:p>
      <w:pPr>
        <w:spacing w:after="280"/>
        <w:ind w:left="461"/>
      </w:pPr>
      <w:r>
        <w:rPr>
          <w:color w:val="5A5A5A"/>
          <w:sz w:val="21"/>
        </w:rPr>
        <w:t>Not at all. A doula is complementary to your midwife and medical team — never a replacement. I work alongside your care team and help you communicate your wishes effectively. Most midwives welcome the presence of a doula and find it helpful.</w:t>
      </w:r>
    </w:p>
    <w:p>
      <w:pPr>
        <w:spacing w:after="60"/>
      </w:pPr>
      <w:r>
        <w:rPr>
          <w:b/>
          <w:color w:val="B83F93"/>
          <w:sz w:val="22"/>
        </w:rPr>
        <w:t xml:space="preserve">16.  </w:t>
      </w:r>
      <w:r>
        <w:rPr>
          <w:b/>
          <w:sz w:val="22"/>
        </w:rPr>
        <w:t>Is prenatal yoga safe throughout pregnancy?</w:t>
      </w:r>
      <w:r>
        <w:rPr>
          <w:b/>
          <w:color w:val="9D4B21"/>
          <w:sz w:val="16"/>
        </w:rPr>
        <w:t xml:space="preserve">   [ALSO ON ANOTHER PAGE]</w:t>
      </w:r>
    </w:p>
    <w:p>
      <w:pPr>
        <w:spacing w:after="280"/>
        <w:ind w:left="461"/>
      </w:pPr>
      <w:r>
        <w:rPr>
          <w:color w:val="5A5A5A"/>
          <w:sz w:val="21"/>
        </w:rPr>
        <w:t>Yes — my classes are specifically designed for pregnant bodies at all stages and are safe from 12 weeks through to birth. All poses are adapted for pregnancy, modifications are always offered, and you are encouraged to move at your own pace. If you have complications or concerns, always check with your midwife or GP first.</w:t>
      </w:r>
    </w:p>
    <w:p>
      <w:pPr>
        <w:spacing w:after="60"/>
      </w:pPr>
      <w:r>
        <w:rPr>
          <w:b/>
          <w:color w:val="B83F93"/>
          <w:sz w:val="22"/>
        </w:rPr>
        <w:t xml:space="preserve">17.  </w:t>
      </w:r>
      <w:r>
        <w:rPr>
          <w:b/>
          <w:sz w:val="22"/>
        </w:rPr>
        <w:t>Do I need prior yoga experience?</w:t>
      </w:r>
      <w:r>
        <w:rPr>
          <w:b/>
          <w:color w:val="9D4B21"/>
          <w:sz w:val="16"/>
        </w:rPr>
        <w:t xml:space="preserve">   [ALSO ON ANOTHER PAGE]</w:t>
      </w:r>
    </w:p>
    <w:p>
      <w:pPr>
        <w:spacing w:after="280"/>
        <w:ind w:left="461"/>
      </w:pPr>
      <w:r>
        <w:rPr>
          <w:color w:val="5A5A5A"/>
          <w:sz w:val="21"/>
        </w:rPr>
        <w:t>Absolutely not. The classes are suitable for complete beginners. Everything is explained clearly and from scratch. Your flexibility or fitness level doesn't matter at all — the classes are about moving mindfully in a way that is comfortable and nourishing for you.</w:t>
      </w:r>
    </w:p>
    <w:p>
      <w:pPr>
        <w:spacing w:after="60"/>
      </w:pPr>
      <w:r>
        <w:rPr>
          <w:b/>
          <w:color w:val="B83F93"/>
          <w:sz w:val="22"/>
        </w:rPr>
        <w:t xml:space="preserve">18.  </w:t>
      </w:r>
      <w:r>
        <w:rPr>
          <w:b/>
          <w:sz w:val="22"/>
        </w:rPr>
        <w:t>How often should I come to class?</w:t>
      </w:r>
    </w:p>
    <w:p>
      <w:pPr>
        <w:spacing w:after="280"/>
        <w:ind w:left="461"/>
      </w:pPr>
      <w:r>
        <w:rPr>
          <w:color w:val="5A5A5A"/>
          <w:sz w:val="21"/>
        </w:rPr>
        <w:t>Once a week is wonderful — many clients find it becomes a lovely anchor in their pregnancy week. However, there is no obligation to attend every week. Drop-in passes and block bookings are available so you can come as often as suits your schedule.</w:t>
      </w:r>
    </w:p>
    <w:p>
      <w:pPr>
        <w:spacing w:after="60"/>
      </w:pPr>
      <w:r>
        <w:rPr>
          <w:b/>
          <w:color w:val="B83F93"/>
          <w:sz w:val="22"/>
        </w:rPr>
        <w:t xml:space="preserve">19.  </w:t>
      </w:r>
      <w:r>
        <w:rPr>
          <w:b/>
          <w:sz w:val="22"/>
        </w:rPr>
        <w:t>Are payment plans available?</w:t>
      </w:r>
    </w:p>
    <w:p>
      <w:pPr>
        <w:spacing w:after="280"/>
        <w:ind w:left="461"/>
      </w:pPr>
      <w:r>
        <w:rPr>
          <w:color w:val="5A5A5A"/>
          <w:sz w:val="21"/>
        </w:rPr>
        <w:t>Yes. I am committed to making birth support as accessible as possible. Payment plans can be arranged for all services — usually split into two or three instalments. Please discuss this at your free consultation and we will find something that works for you.</w:t>
      </w:r>
    </w:p>
    <w:p>
      <w:pPr>
        <w:spacing w:after="60"/>
      </w:pPr>
      <w:r>
        <w:rPr>
          <w:b/>
          <w:color w:val="B83F93"/>
          <w:sz w:val="22"/>
        </w:rPr>
        <w:t xml:space="preserve">20.  </w:t>
      </w:r>
      <w:r>
        <w:rPr>
          <w:b/>
          <w:sz w:val="22"/>
        </w:rPr>
        <w:t>Is a deposit required to secure my place?</w:t>
      </w:r>
    </w:p>
    <w:p>
      <w:pPr>
        <w:spacing w:after="280"/>
        <w:ind w:left="461"/>
      </w:pPr>
      <w:r>
        <w:rPr>
          <w:color w:val="5A5A5A"/>
          <w:sz w:val="21"/>
        </w:rPr>
        <w:t>Yes — a deposit secures your booking, and the amount depends on which service you book (it isn't a flat fee for everything). The remainder is due before your first session. For doula services, the balance is due at the start of the on-call period (from 38–39 weeks, depending on your package). I'll always confirm the exact figures with you before you commit.</w:t>
      </w:r>
    </w:p>
    <w:p>
      <w:pPr>
        <w:spacing w:after="60"/>
      </w:pPr>
      <w:r>
        <w:rPr>
          <w:b/>
          <w:color w:val="B83F93"/>
          <w:sz w:val="22"/>
        </w:rPr>
        <w:t xml:space="preserve">21.  </w:t>
      </w:r>
      <w:r>
        <w:rPr>
          <w:b/>
          <w:sz w:val="22"/>
        </w:rPr>
        <w:t>What is your cancellation policy?</w:t>
      </w:r>
    </w:p>
    <w:p>
      <w:pPr>
        <w:spacing w:after="280"/>
        <w:ind w:left="461"/>
      </w:pPr>
      <w:r>
        <w:rPr>
          <w:color w:val="5A5A5A"/>
          <w:sz w:val="21"/>
        </w:rPr>
        <w:t>Full details are set out on the Terms &amp; Conditions page, so please have a read there before booking. If your circumstances change, the kindest thing is always to get in touch as early as you can and we'll do our best to help.</w:t>
      </w:r>
    </w:p>
    <w:p>
      <w:pPr>
        <w:spacing w:after="60"/>
      </w:pPr>
      <w:r>
        <w:rPr>
          <w:b/>
          <w:color w:val="B83F93"/>
          <w:sz w:val="22"/>
        </w:rPr>
        <w:t xml:space="preserve">22.  </w:t>
      </w:r>
      <w:r>
        <w:rPr>
          <w:b/>
          <w:sz w:val="22"/>
        </w:rPr>
        <w:t>What if money is tight — do you offer discounts?</w:t>
      </w:r>
    </w:p>
    <w:p>
      <w:pPr>
        <w:spacing w:after="280"/>
        <w:ind w:left="461"/>
      </w:pPr>
      <w:r>
        <w:rPr>
          <w:color w:val="5A5A5A"/>
          <w:sz w:val="21"/>
        </w:rPr>
        <w:t>I don't offer a standard NHS or blanket discount, but I never want cost to be the reason someone goes without support. If money is tight, I can offer a scaled approach for families on lower incomes — just mention it on your free consultation and we'll have a discreet, no-pressure chat about what's manageable for you.</w:t>
      </w:r>
    </w:p>
    <w:p>
      <w:r>
        <w:br w:type="page"/>
      </w:r>
    </w:p>
    <w:p>
      <w:pPr>
        <w:pStyle w:val="Heading1"/>
      </w:pPr>
      <w:r>
        <w:rPr>
          <w:color w:val="111111"/>
        </w:rPr>
        <w:t>Hypnobirthing</w:t>
      </w:r>
    </w:p>
    <w:p>
      <w:pPr>
        <w:spacing w:after="200"/>
      </w:pPr>
      <w:r>
        <w:rPr>
          <w:b w:val="0"/>
          <w:i w:val="0"/>
          <w:color w:val="5A5A5A"/>
          <w:sz w:val="18"/>
        </w:rPr>
        <w:t>5 questions  ·  /hypnobirthing</w:t>
      </w:r>
    </w:p>
    <w:p>
      <w:pPr>
        <w:spacing w:after="60"/>
      </w:pPr>
      <w:r>
        <w:rPr>
          <w:b/>
          <w:color w:val="B83F93"/>
          <w:sz w:val="22"/>
        </w:rPr>
        <w:t xml:space="preserve">1.  </w:t>
      </w:r>
      <w:r>
        <w:rPr>
          <w:b/>
          <w:sz w:val="22"/>
        </w:rPr>
        <w:t>When should I start hypnobirthing?</w:t>
      </w:r>
      <w:r>
        <w:rPr>
          <w:b/>
          <w:color w:val="9D4B21"/>
          <w:sz w:val="16"/>
        </w:rPr>
        <w:t xml:space="preserve">   [ALSO ON ANOTHER PAGE]</w:t>
      </w:r>
    </w:p>
    <w:p>
      <w:pPr>
        <w:spacing w:after="280"/>
        <w:ind w:left="461"/>
      </w:pPr>
      <w:r>
        <w:rPr>
          <w:color w:val="5A5A5A"/>
          <w:sz w:val="21"/>
        </w:rPr>
        <w:t>The ideal time to start is from 20-30 weeks gestation, as this gives you enough time to practise the techniques before your birth. However, it's never too late — even starting at 36+ weeks will give you valuable tools. Some people do the course in early pregnancy and then revisit the materials closer to their due date.</w:t>
      </w:r>
    </w:p>
    <w:p>
      <w:pPr>
        <w:spacing w:after="60"/>
      </w:pPr>
      <w:r>
        <w:rPr>
          <w:b/>
          <w:color w:val="B83F93"/>
          <w:sz w:val="22"/>
        </w:rPr>
        <w:t xml:space="preserve">2.  </w:t>
      </w:r>
      <w:r>
        <w:rPr>
          <w:b/>
          <w:sz w:val="22"/>
        </w:rPr>
        <w:t>Does hypnobirthing work for caesarean births?</w:t>
      </w:r>
      <w:r>
        <w:rPr>
          <w:b/>
          <w:color w:val="9D4B21"/>
          <w:sz w:val="16"/>
        </w:rPr>
        <w:t xml:space="preserve">   [ALSO ON ANOTHER PAGE]</w:t>
      </w:r>
    </w:p>
    <w:p>
      <w:pPr>
        <w:spacing w:after="280"/>
        <w:ind w:left="461"/>
      </w:pPr>
      <w:r>
        <w:rPr>
          <w:color w:val="5A5A5A"/>
          <w:sz w:val="21"/>
        </w:rPr>
        <w:t>Absolutely. Hypnobirthing techniques are incredibly effective for caesarean births — both planned and unplanned. The breathing, relaxation and mindset tools help you feel calm and in control in the theatre environment. Many of my clients specifically choose hypnobirthing because they're planning or preparing for a caesarean.</w:t>
      </w:r>
    </w:p>
    <w:p>
      <w:pPr>
        <w:spacing w:after="60"/>
      </w:pPr>
      <w:r>
        <w:rPr>
          <w:b/>
          <w:color w:val="B83F93"/>
          <w:sz w:val="22"/>
        </w:rPr>
        <w:t xml:space="preserve">3.  </w:t>
      </w:r>
      <w:r>
        <w:rPr>
          <w:b/>
          <w:sz w:val="22"/>
        </w:rPr>
        <w:t>Can I still have an epidural if I do hypnobirthing?</w:t>
      </w:r>
      <w:r>
        <w:rPr>
          <w:b/>
          <w:color w:val="9D4B21"/>
          <w:sz w:val="16"/>
        </w:rPr>
        <w:t xml:space="preserve">   [ALSO ON ANOTHER PAGE]</w:t>
      </w:r>
    </w:p>
    <w:p>
      <w:pPr>
        <w:spacing w:after="280"/>
        <w:ind w:left="461"/>
      </w:pPr>
      <w:r>
        <w:rPr>
          <w:color w:val="5A5A5A"/>
          <w:sz w:val="21"/>
        </w:rPr>
        <w:t>Yes, 100%. Hypnobirthing is about giving you tools and knowledge — not prescribing a particular type of birth. If you choose an epidural, that is absolutely your right and your choice. Hypnobirthing actually helps you make more informed decisions about pain relief because you fully understand your options.</w:t>
      </w:r>
    </w:p>
    <w:p>
      <w:pPr>
        <w:spacing w:after="60"/>
      </w:pPr>
      <w:r>
        <w:rPr>
          <w:b/>
          <w:color w:val="B83F93"/>
          <w:sz w:val="22"/>
        </w:rPr>
        <w:t xml:space="preserve">4.  </w:t>
      </w:r>
      <w:r>
        <w:rPr>
          <w:b/>
          <w:sz w:val="22"/>
        </w:rPr>
        <w:t>Does my birth partner need to come?</w:t>
      </w:r>
    </w:p>
    <w:p>
      <w:pPr>
        <w:spacing w:after="280"/>
        <w:ind w:left="461"/>
      </w:pPr>
      <w:r>
        <w:rPr>
          <w:color w:val="5A5A5A"/>
          <w:sz w:val="21"/>
        </w:rPr>
        <w:t>It's highly recommended, but not essential. Birth partners play a really important role in hypnobirthing — they learn practical techniques to support you during labour and understand how to create the right environment. If your birth partner can't make some sessions, I can record them or provide notes. Single parents are also very welcome.</w:t>
      </w:r>
    </w:p>
    <w:p>
      <w:pPr>
        <w:spacing w:after="60"/>
      </w:pPr>
      <w:r>
        <w:rPr>
          <w:b/>
          <w:color w:val="B83F93"/>
          <w:sz w:val="22"/>
        </w:rPr>
        <w:t xml:space="preserve">5.  </w:t>
      </w:r>
      <w:r>
        <w:rPr>
          <w:b/>
          <w:sz w:val="22"/>
        </w:rPr>
        <w:t>I'm a first-time parent — is hypnobirthing right for me?</w:t>
      </w:r>
    </w:p>
    <w:p>
      <w:pPr>
        <w:spacing w:after="280"/>
        <w:ind w:left="461"/>
      </w:pPr>
      <w:r>
        <w:rPr>
          <w:color w:val="5A5A5A"/>
          <w:sz w:val="21"/>
        </w:rPr>
        <w:t>Hypnobirthing is wonderful for first-time parents because it gives you a thorough, evidence-based education alongside powerful relaxation tools. You'll understand exactly how birth works, what to expect at each stage, and how to work with your body rather than against it. Many of my clients say they wished they'd known this for a previous birth!</w:t>
      </w:r>
    </w:p>
    <w:p>
      <w:r>
        <w:br w:type="page"/>
      </w:r>
    </w:p>
    <w:p>
      <w:pPr>
        <w:pStyle w:val="Heading1"/>
      </w:pPr>
      <w:r>
        <w:rPr>
          <w:color w:val="111111"/>
        </w:rPr>
        <w:t>Yoga</w:t>
      </w:r>
    </w:p>
    <w:p>
      <w:pPr>
        <w:spacing w:after="200"/>
      </w:pPr>
      <w:r>
        <w:rPr>
          <w:b w:val="0"/>
          <w:i w:val="0"/>
          <w:color w:val="5A5A5A"/>
          <w:sz w:val="18"/>
        </w:rPr>
        <w:t>4 questions  ·  /yoga</w:t>
      </w:r>
    </w:p>
    <w:p>
      <w:pPr>
        <w:spacing w:after="60"/>
      </w:pPr>
      <w:r>
        <w:rPr>
          <w:b/>
          <w:color w:val="B83F93"/>
          <w:sz w:val="22"/>
        </w:rPr>
        <w:t xml:space="preserve">1.  </w:t>
      </w:r>
      <w:r>
        <w:rPr>
          <w:b/>
          <w:sz w:val="22"/>
        </w:rPr>
        <w:t>Is prenatal yoga safe throughout pregnancy?</w:t>
      </w:r>
      <w:r>
        <w:rPr>
          <w:b/>
          <w:color w:val="9D4B21"/>
          <w:sz w:val="16"/>
        </w:rPr>
        <w:t xml:space="preserve">   [ALSO ON ANOTHER PAGE]</w:t>
      </w:r>
    </w:p>
    <w:p>
      <w:pPr>
        <w:spacing w:after="280"/>
        <w:ind w:left="461"/>
      </w:pPr>
      <w:r>
        <w:rPr>
          <w:color w:val="5A5A5A"/>
          <w:sz w:val="21"/>
        </w:rPr>
        <w:t>Yes — my classes are specifically designed for pregnancy and are safe from 12 weeks through to birth. The classes are adapted for each trimester, with modifications offered at every stage. As always, if you have any concerns or complications, please check with your midwife or doctor before joining.</w:t>
      </w:r>
    </w:p>
    <w:p>
      <w:pPr>
        <w:spacing w:after="60"/>
      </w:pPr>
      <w:r>
        <w:rPr>
          <w:b/>
          <w:color w:val="B83F93"/>
          <w:sz w:val="22"/>
        </w:rPr>
        <w:t xml:space="preserve">2.  </w:t>
      </w:r>
      <w:r>
        <w:rPr>
          <w:b/>
          <w:sz w:val="22"/>
        </w:rPr>
        <w:t>Do I need prior yoga experience?</w:t>
      </w:r>
      <w:r>
        <w:rPr>
          <w:b/>
          <w:color w:val="9D4B21"/>
          <w:sz w:val="16"/>
        </w:rPr>
        <w:t xml:space="preserve">   [ALSO ON ANOTHER PAGE]</w:t>
      </w:r>
    </w:p>
    <w:p>
      <w:pPr>
        <w:spacing w:after="280"/>
        <w:ind w:left="461"/>
      </w:pPr>
      <w:r>
        <w:rPr>
          <w:color w:val="5A5A5A"/>
          <w:sz w:val="21"/>
        </w:rPr>
        <w:t>Absolutely not. The classes are suitable for complete beginners and experienced yogis alike. Everything is taught from scratch with clear instructions, and there is no expectation of any prior yoga knowledge or flexibility. If you've never done yoga in your life, you are very welcome.</w:t>
      </w:r>
    </w:p>
    <w:p>
      <w:pPr>
        <w:spacing w:after="60"/>
      </w:pPr>
      <w:r>
        <w:rPr>
          <w:b/>
          <w:color w:val="B83F93"/>
          <w:sz w:val="22"/>
        </w:rPr>
        <w:t xml:space="preserve">3.  </w:t>
      </w:r>
      <w:r>
        <w:rPr>
          <w:b/>
          <w:sz w:val="22"/>
        </w:rPr>
        <w:t>When should I start prenatal yoga?</w:t>
      </w:r>
    </w:p>
    <w:p>
      <w:pPr>
        <w:spacing w:after="280"/>
        <w:ind w:left="461"/>
      </w:pPr>
      <w:r>
        <w:rPr>
          <w:color w:val="5A5A5A"/>
          <w:sz w:val="21"/>
        </w:rPr>
        <w:t>Classes are open from 12 weeks, and you can join at any point after that right through to birth. Many people find the second trimester the most comfortable time to start, but there is no wrong moment — come whenever you are ready.</w:t>
      </w:r>
    </w:p>
    <w:p>
      <w:pPr>
        <w:spacing w:after="60"/>
      </w:pPr>
      <w:r>
        <w:rPr>
          <w:b/>
          <w:color w:val="B83F93"/>
          <w:sz w:val="22"/>
        </w:rPr>
        <w:t xml:space="preserve">4.  </w:t>
      </w:r>
      <w:r>
        <w:rPr>
          <w:b/>
          <w:sz w:val="22"/>
        </w:rPr>
        <w:t>What do I need to bring to class?</w:t>
      </w:r>
    </w:p>
    <w:p>
      <w:pPr>
        <w:spacing w:after="280"/>
        <w:ind w:left="461"/>
      </w:pPr>
      <w:r>
        <w:rPr>
          <w:color w:val="5A5A5A"/>
          <w:sz w:val="21"/>
        </w:rPr>
        <w:t>Wear comfortable, stretchy clothing. Yoga mats are provided, but you are welcome to bring your own if you prefer. A water bottle is recommended. Some people also like to bring a small cushion or pillow for relaxation at the end of class.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